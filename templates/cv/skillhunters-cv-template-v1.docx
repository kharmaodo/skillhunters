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{{candidate.fullName}}</w:t>
      </w:r>
    </w:p>
    <w:p>
      <w:r>
        <w:t>{{candidate.professionalTitle}}</w:t>
      </w:r>
    </w:p>
    <w:p>
      <w:r>
        <w:t>{{candidate.contactEmail}} | {{candidate.workLocation}}</w:t>
      </w:r>
    </w:p>
    <w:p>
      <w:pPr>
        <w:pStyle w:val="Heading1"/>
      </w:pPr>
      <w:r>
        <w:t>Résumé professionnel</w:t>
      </w:r>
    </w:p>
    <w:p>
      <w:r>
        <w:t>{{candidate.professionalSummary}}</w:t>
      </w:r>
    </w:p>
    <w:p>
      <w:pPr>
        <w:pStyle w:val="Heading1"/>
      </w:pPr>
      <w:r>
        <w:t>Formation</w:t>
      </w:r>
    </w:p>
    <w:p>
      <w:r>
        <w:t>{{education.period}} | {{education.degree}} | {{education.institution}}</w:t>
      </w:r>
    </w:p>
    <w:p>
      <w:pPr>
        <w:pStyle w:val="Heading1"/>
      </w:pPr>
      <w:r>
        <w:t>Langues</w:t>
      </w:r>
    </w:p>
    <w:p>
      <w:r>
        <w:t>{{language.name}} | {{language.declaredLevel}}</w:t>
      </w:r>
    </w:p>
    <w:p>
      <w:pPr>
        <w:pStyle w:val="Heading1"/>
      </w:pPr>
      <w:r>
        <w:t>Compétences techniques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Catégorie</w:t>
            </w:r>
          </w:p>
        </w:tc>
        <w:tc>
          <w:tcPr>
            <w:tcW w:type="dxa" w:w="3408"/>
          </w:tcPr>
          <w:p>
            <w:r>
              <w:t>Compétence</w:t>
            </w:r>
          </w:p>
        </w:tc>
        <w:tc>
          <w:tcPr>
            <w:tcW w:type="dxa" w:w="3408"/>
          </w:tcPr>
          <w:p>
            <w:r>
              <w:t>Niveau déclaré</w:t>
            </w:r>
          </w:p>
        </w:tc>
      </w:tr>
      <w:tr>
        <w:tc>
          <w:tcPr>
            <w:tcW w:type="dxa" w:w="3408"/>
          </w:tcPr>
          <w:p>
            <w:r>
              <w:t>{{skill.category}}</w:t>
            </w:r>
          </w:p>
        </w:tc>
        <w:tc>
          <w:tcPr>
            <w:tcW w:type="dxa" w:w="3408"/>
          </w:tcPr>
          <w:p>
            <w:r>
              <w:t>{{skill.canonicalName}}</w:t>
            </w:r>
          </w:p>
        </w:tc>
        <w:tc>
          <w:tcPr>
            <w:tcW w:type="dxa" w:w="3408"/>
          </w:tcPr>
          <w:p>
            <w:r>
              <w:t>{{skill.declaredLevel}}</w:t>
            </w:r>
          </w:p>
        </w:tc>
      </w:tr>
    </w:tbl>
    <w:p>
      <w:r>
        <w:t>Échelle déclarative : 1 Connaissance, 2 Maîtrise, 3 Expertise. Les demi-points sont autorisés. Ces notes ne représentent pas des années.</w:t>
      </w:r>
    </w:p>
    <w:p>
      <w:pPr>
        <w:pStyle w:val="Heading1"/>
      </w:pPr>
      <w:r>
        <w:t>Expériences professionnelles et projets</w:t>
      </w:r>
    </w:p>
    <w:p>
      <w:r>
        <w:rPr>
          <w:b/>
        </w:rPr>
        <w:t xml:space="preserve">Organisation et fonction : </w:t>
      </w:r>
      <w:r>
        <w:t>{{experience.organization}} | {{experience.role}}</w:t>
      </w:r>
    </w:p>
    <w:p>
      <w:r>
        <w:rPr>
          <w:b/>
        </w:rPr>
        <w:t xml:space="preserve">Type et période : </w:t>
      </w:r>
      <w:r>
        <w:t>{{experience.kind}} | {{experience.period}}</w:t>
      </w:r>
    </w:p>
    <w:p>
      <w:r>
        <w:rPr>
          <w:b/>
        </w:rPr>
        <w:t xml:space="preserve">Projet : </w:t>
      </w:r>
      <w:r>
        <w:t>{{experience.project}}</w:t>
      </w:r>
    </w:p>
    <w:p>
      <w:r>
        <w:rPr>
          <w:b/>
        </w:rPr>
        <w:t xml:space="preserve">Missions et réalisations : </w:t>
      </w:r>
      <w:r>
        <w:t>{{experience.achievements}}</w:t>
      </w:r>
    </w:p>
    <w:p>
      <w:r>
        <w:rPr>
          <w:b/>
        </w:rPr>
        <w:t xml:space="preserve">Environnement : </w:t>
      </w:r>
      <w:r>
        <w:t>{{experience.technologies}}</w:t>
      </w:r>
    </w:p>
    <w:p>
      <w:pPr>
        <w:pStyle w:val="Heading1"/>
      </w:pPr>
      <w:r>
        <w:t>Certifications</w:t>
      </w:r>
    </w:p>
    <w:p>
      <w:r>
        <w:t>{{certification.title}} | {{certification.issuer}} | {{certification.status}}</w:t>
      </w:r>
    </w:p>
    <w:p>
      <w:pPr>
        <w:pStyle w:val="Heading1"/>
      </w:pPr>
      <w:r>
        <w:t>Expérience documentée</w:t>
      </w:r>
    </w:p>
    <w:p>
      <w:r>
        <w:t>Expérience globale : {{experienceSummary.globalDuration}}. Par compétence : {{experienceSummary.bySkill}}.</w:t>
      </w:r>
    </w:p>
    <w:p>
      <w:r>
        <w:t>Les périodes inconnues restent indiquées comme non renseignées. Les projets académiques sont distingués des expériences professionnelles.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CV Skill Hunters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